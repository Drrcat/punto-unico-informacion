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6"/>
          <w:sz w:val="36"/>
        </w:rPr>
        <w:t>Plantilla de Evidencias Individuales — Fase 1</w:t>
      </w:r>
    </w:p>
    <w:p>
      <w:r>
        <w:rPr>
          <w:i/>
          <w:sz w:val="22"/>
        </w:rPr>
        <w:t>Tótem Interactivo de Orientación Estudiantil — Asignatura Capstone</w:t>
      </w:r>
    </w:p>
    <w:p>
      <w:r>
        <w:rPr>
          <w:i/>
          <w:color w:val="5A5A5A"/>
          <w:sz w:val="18"/>
        </w:rPr>
        <w:t>Instrucciones: cada integrante debe duplicar este archivo y completarlo de forma individual. Al guardar, nombrar el archivo como APELLIDO_NOMBRE_1.1_APT122_AutoevaluacionCompetenciasFase1.docx (y así sucesivamente para 1.2 y 1.3), reemplazando este documento único por tres, uno de cada integrante.</w:t>
      </w:r>
    </w:p>
    <w:p/>
    <w:p>
      <w:r>
        <w:rPr>
          <w:b/>
          <w:sz w:val="20"/>
        </w:rPr>
        <w:t xml:space="preserve">Nombre completo: </w:t>
      </w:r>
      <w:r>
        <w:rPr>
          <w:sz w:val="20"/>
        </w:rPr>
        <w:t>____________________________________________________________</w:t>
      </w:r>
    </w:p>
    <w:p>
      <w:r>
        <w:rPr>
          <w:b/>
          <w:sz w:val="20"/>
        </w:rPr>
        <w:t xml:space="preserve">RUT: </w:t>
      </w:r>
      <w:r>
        <w:rPr>
          <w:sz w:val="20"/>
        </w:rPr>
        <w:t>____________________________________________________________</w:t>
      </w:r>
    </w:p>
    <w:p/>
    <w:p>
      <w:r>
        <w:br w:type="page"/>
      </w:r>
    </w:p>
    <w:p>
      <w:r>
        <w:rPr>
          <w:b/>
          <w:color w:val="1F3A66"/>
          <w:sz w:val="30"/>
        </w:rPr>
        <w:t>1.1 Autoevaluación de Competencias — Fase 1</w:t>
      </w:r>
    </w:p>
    <w:p>
      <w:r>
        <w:rPr>
          <w:i/>
          <w:color w:val="5A5A5A"/>
          <w:sz w:val="18"/>
        </w:rPr>
        <w:t>Evalúa tu propio desempeño respecto a las competencias del perfil de egreso trabajadas en esta fase del proyecto. Sé específico: cita ejemplos concretos de tareas que realizaste.</w:t>
      </w:r>
    </w:p>
    <w:p>
      <w:r>
        <w:rPr>
          <w:b/>
          <w:color w:val="1F3A66"/>
          <w:sz w:val="24"/>
        </w:rPr>
        <w:t>¿Qué competencias del perfil de egreso pusiste en práctica durante esta fase?</w:t>
      </w:r>
    </w:p>
    <w:p>
      <w:r>
        <w:rPr>
          <w:i/>
          <w:color w:val="5A5A5A"/>
          <w:sz w:val="18"/>
        </w:rPr>
        <w:t>Ejemplo: gestión de proyectos informáticos (al planificar el cronograma), construcción de modelos de datos (al diseñar la base de datos), etc. Relaciona esto con tu rol específico dentro del equipo.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¿En qué nivel consideras que lograste cada una de esas competencias? Justifica.</w:t>
      </w:r>
    </w:p>
    <w:p>
      <w:r>
        <w:rPr>
          <w:i/>
          <w:color w:val="5A5A5A"/>
          <w:sz w:val="18"/>
        </w:rPr>
        <w:t>Puedes usar una escala simple (Logrado / En desarrollo / Inicial) para cada competencia, explicando el porqué con un ejemplo concreto de tu trabajo en esta fase.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¿Qué aspectos de tu desempeño te gustaría mejorar en la siguiente fase?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F3A66"/>
          <w:sz w:val="30"/>
        </w:rPr>
        <w:t>1.2 Diario de Reflexión — Fase 1</w:t>
      </w:r>
    </w:p>
    <w:p>
      <w:r>
        <w:rPr>
          <w:i/>
          <w:color w:val="5A5A5A"/>
          <w:sz w:val="18"/>
        </w:rPr>
        <w:t>Este diario busca que reflexiones sobre tu proceso personal de trabajo durante la fase, no solo sobre el resultado técnico. Responde con honestidad, en primera persona.</w:t>
      </w:r>
    </w:p>
    <w:p>
      <w:r>
        <w:rPr>
          <w:b/>
          <w:color w:val="1F3A66"/>
          <w:sz w:val="24"/>
        </w:rPr>
        <w:t>¿Qué actividades realizaste durante esta fase y cuál fue tu principal aporte al equipo?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¿Qué dificultades encontraste durante el desarrollo de esta fase y cómo las abordaste?</w:t>
      </w:r>
    </w:p>
    <w:p>
      <w:r>
        <w:rPr>
          <w:i/>
          <w:color w:val="5A5A5A"/>
          <w:sz w:val="18"/>
        </w:rPr>
        <w:t>Ejemplo: dificultades técnicas, de coordinación con el equipo, de comprensión de algún requerimiento, de gestión del tiempo, etc.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¿Qué aprendizajes (técnicos o de trabajo en equipo) obtuviste en esta fase?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¿Cómo te sentiste trabajando en equipo durante esta fase?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br w:type="page"/>
      </w:r>
    </w:p>
    <w:p>
      <w:r>
        <w:rPr>
          <w:b/>
          <w:color w:val="1F3A66"/>
          <w:sz w:val="30"/>
        </w:rPr>
        <w:t>1.3 Autoevaluación de Fase 1</w:t>
      </w:r>
    </w:p>
    <w:p>
      <w:r>
        <w:rPr>
          <w:i/>
          <w:color w:val="5A5A5A"/>
          <w:sz w:val="18"/>
        </w:rPr>
        <w:t>Evalúa el resultado global de la fase, tanto tu desempeño individual como el del equipo.</w:t>
      </w:r>
    </w:p>
    <w:p>
      <w:r>
        <w:rPr>
          <w:b/>
          <w:color w:val="1F3A66"/>
          <w:sz w:val="24"/>
        </w:rPr>
        <w:t>¿Consideras que se cumplieron los objetivos planteados para esta fase? Justifica.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¿Cómo evalúas la colaboración y el trabajo en equipo durante esta fase?</w:t>
      </w:r>
    </w:p>
    <w:p>
      <w:r>
        <w:rPr>
          <w:i/>
          <w:color w:val="5A5A5A"/>
          <w:sz w:val="18"/>
        </w:rPr>
        <w:t>Este indicador es evaluado explícitamente por el docente (Indicador 13: Colaboración y trabajo en equipo), así que conviene ser específico sobre cómo se coordinaron y se repartieron las tareas.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rPr>
          <w:b/>
          <w:color w:val="1F3A66"/>
          <w:sz w:val="24"/>
        </w:rPr>
        <w:t>¿Qué compromisos personales asumes para la Fase 2, a partir de esta autoevaluación?</w:t>
      </w:r>
    </w:p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p>
      <w:r>
        <w:t>_______________________________________________________________________________________________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