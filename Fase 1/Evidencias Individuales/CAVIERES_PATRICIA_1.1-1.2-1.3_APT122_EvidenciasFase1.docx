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6"/>
          <w:sz w:val="36"/>
        </w:rPr>
        <w:t>Evidencias Individuales — Fase 1</w:t>
      </w:r>
    </w:p>
    <w:p>
      <w:r>
        <w:rPr>
          <w:i/>
        </w:rPr>
        <w:t>Tótem Interactivo de Orientación Estudiantil — Asignatura Capstone</w:t>
      </w:r>
    </w:p>
    <w:p>
      <w:r>
        <w:rPr>
          <w:i/>
          <w:color w:val="787878"/>
          <w:sz w:val="18"/>
        </w:rPr>
        <w:t>NOTA: los textos de 1.2 y 1.3 son un primer borrador redactado a partir del trabajo técnico real documentado durante el desarrollo del proyecto. Revísalos, ajusta el tono a tu propia voz y corrige cualquier matiz personal (especialmente cómo te sentiste) antes de entregarlos — son autoevaluaciones y deben reflejar tu experiencia genuina, no solo el registro técnico.</w:t>
      </w:r>
    </w:p>
    <w:p/>
    <w:p>
      <w:r>
        <w:rPr>
          <w:b/>
          <w:sz w:val="20"/>
        </w:rPr>
        <w:t xml:space="preserve">Nombre completo: </w:t>
      </w:r>
      <w:r>
        <w:rPr>
          <w:sz w:val="20"/>
        </w:rPr>
        <w:t>Patricia Cavieres</w:t>
      </w:r>
    </w:p>
    <w:p>
      <w:r>
        <w:rPr>
          <w:b/>
          <w:sz w:val="20"/>
        </w:rPr>
        <w:t xml:space="preserve">RUT: </w:t>
      </w:r>
      <w:r>
        <w:rPr>
          <w:sz w:val="20"/>
        </w:rPr>
        <w:t>[Completar]</w:t>
      </w:r>
    </w:p>
    <w:p/>
    <w:p>
      <w:r>
        <w:br w:type="page"/>
      </w:r>
    </w:p>
    <w:p>
      <w:r>
        <w:rPr>
          <w:b/>
          <w:color w:val="1F3A66"/>
          <w:sz w:val="30"/>
        </w:rPr>
        <w:t>1.1 Autoevaluación de Competencias — Fase 1</w:t>
      </w:r>
    </w:p>
    <w:p>
      <w:r>
        <w:rPr>
          <w:b/>
          <w:color w:val="1F3A66"/>
          <w:sz w:val="24"/>
        </w:rPr>
        <w:t>¿Qué competencias del perfil de egreso pusiste en práctica durante esta fase?</w:t>
      </w:r>
    </w:p>
    <w:p>
      <w:r>
        <w:rPr>
          <w:sz w:val="20"/>
        </w:rPr>
        <w:t>Durante esta fase puse en práctica principalmente la competencia de gestión de proyectos informáticos, al dirigir la organización general del equipo, definir la metodología de trabajo (Scrumban) y estructurar el repositorio y la documentación del proyecto. También apliqué la competencia de construcción de modelos de datos, al diseñar el esquema inicial de la base de datos relacional (30 tablas normalizadas) y definir cómo se poblaría con información real de la institución. Finalmente, comencé a aplicar la competencia de desarrollo de software al construir un primer prototipo funcional del mapa interactivo 3D del tótem, validando que el hardware disponible soporta la carga gráfica requerida.</w:t>
      </w:r>
    </w:p>
    <w:p>
      <w:r>
        <w:rPr>
          <w:b/>
          <w:color w:val="1F3A66"/>
          <w:sz w:val="24"/>
        </w:rPr>
        <w:t>¿En qué nivel consideras que lograste cada una de esas competencias? Justifica.</w:t>
      </w:r>
    </w:p>
    <w:p>
      <w:r>
        <w:rPr>
          <w:sz w:val="20"/>
        </w:rPr>
        <w:t>Considero que logré un nivel adecuado en la gestión de proyectos informáticos: definí arquitectura, stack tecnológico, metodología y estructura de documentación de forma clara y justificada, lo que permitió avanzar con el resto del equipo sin ambigüedad sobre el rumbo del proyecto. En construcción de modelos de datos, el nivel de logro es en desarrollo: el diseño conceptual de las 30 tablas está definido, pero la implementación completa en el motor de base de datos aún está en curso. En desarrollo de software, considero un logro inicial pero concreto: el prototipo del mapa 3D ya es funcional y fue validado en el hardware real del tótem, aunque todavía falta extenderlo a la totalidad de los pisos y salas del campus.</w:t>
      </w:r>
    </w:p>
    <w:p>
      <w:r>
        <w:rPr>
          <w:b/>
          <w:color w:val="1F3A66"/>
          <w:sz w:val="24"/>
        </w:rPr>
        <w:t>¿Qué aspectos de tu desempeño te gustaría mejorar en la siguiente fase?</w:t>
      </w:r>
    </w:p>
    <w:p>
      <w:r>
        <w:rPr>
          <w:sz w:val="20"/>
        </w:rPr>
        <w:t>Me gustaría mejorar la distribución de la carga de trabajo dentro del equipo, ya que actualmente concentro varias de las áreas más complejas del proyecto (base de datos, mapa 3D, API de enrolamiento y documentación). Para la siguiente fase, busco delegar de forma más temprana tareas que no dependen exclusivamente de mí, como el poblado de datos una vez definido el esquema, para equilibrar mejor los tiempos del equipo.</w:t>
      </w:r>
    </w:p>
    <w:p>
      <w:r>
        <w:br w:type="page"/>
      </w:r>
    </w:p>
    <w:p>
      <w:r>
        <w:rPr>
          <w:b/>
          <w:color w:val="1F3A66"/>
          <w:sz w:val="30"/>
        </w:rPr>
        <w:t>1.2 Diario de Reflexión — Fase 1</w:t>
      </w:r>
    </w:p>
    <w:p>
      <w:r>
        <w:rPr>
          <w:b/>
          <w:color w:val="1F3A66"/>
          <w:sz w:val="24"/>
        </w:rPr>
        <w:t>¿Qué actividades realizaste durante esta fase y cuál fue tu principal aporte al equipo?</w:t>
      </w:r>
    </w:p>
    <w:p>
      <w:r>
        <w:rPr>
          <w:sz w:val="20"/>
        </w:rPr>
        <w:t>Durante esta fase lideré la definición completa de la arquitectura del proyecto: elegí y justifiqué el stack tecnológico (Node.js, TypeScript, NestJS, Prisma, PostgreSQL), definí la metodología de trabajo del equipo, y organicé el repositorio y la documentación técnica. También validé el hardware real del tótem (un equipo Dell OptiPlex 3000 Micro), diseñé el esquema inicial de la base de datos, y construí un primer prototipo funcional del mapa interactivo tridimensional. Mi principal aporte fue dar dirección técnica clara al equipo, entregando definiciones concretas (no solo ideas generales) sobre las que Christofer y Pablo pudieran comenzar a trabajar en paralelo.</w:t>
      </w:r>
    </w:p>
    <w:p>
      <w:r>
        <w:rPr>
          <w:b/>
          <w:color w:val="1F3A66"/>
          <w:sz w:val="24"/>
        </w:rPr>
        <w:t>¿Qué dificultades encontraste durante el desarrollo de esta fase y cómo las abordaste?</w:t>
      </w:r>
    </w:p>
    <w:p>
      <w:r>
        <w:rPr>
          <w:sz w:val="20"/>
        </w:rPr>
        <w:t>La principal dificultad técnica fue descubrir que el hardware inicial destinado al tótem tenía recursos insuficientes (511 MB de memoria RAM reconocidos por el sistema), lo que obligó a gestionar el reemplazo por un equipo con mejores prestaciones. También enfrenté dificultades al digitalizar los planos del campus, ya que la exportación inicial desde la herramienta de diseño no generaba los datos en un formato utilizable. Ambas dificultades las abordé de forma iterativa: identificando la causa raíz del problema antes de intentar una solución, y documentando cada hallazgo para no repetir el mismo error en etapas posteriores del proyecto.</w:t>
      </w:r>
    </w:p>
    <w:p>
      <w:r>
        <w:rPr>
          <w:b/>
          <w:color w:val="1F3A66"/>
          <w:sz w:val="24"/>
        </w:rPr>
        <w:t>¿Qué aprendizajes (técnicos o de trabajo en equipo) obtuviste en esta fase?</w:t>
      </w:r>
    </w:p>
    <w:p>
      <w:r>
        <w:rPr>
          <w:sz w:val="20"/>
        </w:rPr>
        <w:t>A nivel técnico, profundicé en la integración de sistemas de autenticación institucional (Microsoft Entra ID) y en el modelado de datos a partir de fuentes reales de la institución. A nivel de trabajo en equipo, aprendí la importancia de dejar definiciones técnicas documentadas y justificadas antes de repartir tareas, ya que esto evita retrabajos y da mayor autonomía a cada integrante para avanzar en su área.</w:t>
      </w:r>
    </w:p>
    <w:p>
      <w:r>
        <w:rPr>
          <w:b/>
          <w:color w:val="1F3A66"/>
          <w:sz w:val="24"/>
        </w:rPr>
        <w:t>¿Cómo te sentiste trabajando en equipo durante esta fase?</w:t>
      </w:r>
    </w:p>
    <w:p>
      <w:r>
        <w:rPr>
          <w:i/>
          <w:color w:val="787878"/>
          <w:sz w:val="18"/>
        </w:rPr>
        <w:t>Completa esta respuesta con tu propia experiencia — es la parte más personal del diario y debe reflejar cómo te sentiste realmente, no solo el resultado técnico logrado.</w:t>
      </w:r>
    </w:p>
    <w:p>
      <w:r>
        <w:rPr>
          <w:sz w:val="20"/>
        </w:rPr>
        <w:t>__________________________________________________________________________________________</w:t>
      </w:r>
    </w:p>
    <w:p>
      <w:r>
        <w:rPr>
          <w:sz w:val="20"/>
        </w:rPr>
        <w:t>__________________________________________________________________________________________</w:t>
      </w:r>
    </w:p>
    <w:p>
      <w:r>
        <w:br w:type="page"/>
      </w:r>
    </w:p>
    <w:p>
      <w:r>
        <w:rPr>
          <w:b/>
          <w:color w:val="1F3A66"/>
          <w:sz w:val="30"/>
        </w:rPr>
        <w:t>1.3 Autoevaluación de Fase 1</w:t>
      </w:r>
    </w:p>
    <w:p>
      <w:r>
        <w:rPr>
          <w:b/>
          <w:color w:val="1F3A66"/>
          <w:sz w:val="24"/>
        </w:rPr>
        <w:t>¿Consideras que se cumplieron los objetivos planteados para esta fase? Justifica.</w:t>
      </w:r>
    </w:p>
    <w:p>
      <w:r>
        <w:rPr>
          <w:sz w:val="20"/>
        </w:rPr>
        <w:t>Considero que se cumplieron de forma satisfactoria. El objetivo de esta fase era dejar definida la arquitectura del sistema, la metodología de trabajo y una primera validación técnica del proyecto, y esto se logró: existe un informe de arquitectura completo, un stack tecnológico justificado, un hardware validado, y un prototipo funcional del componente más complejo del sistema (el mapa 3D). Queda pendiente avanzar en la implementación completa de la base de datos y del resto de los módulos, lo cual corresponde naturalmente a la siguiente fase.</w:t>
      </w:r>
    </w:p>
    <w:p>
      <w:r>
        <w:rPr>
          <w:b/>
          <w:color w:val="1F3A66"/>
          <w:sz w:val="24"/>
        </w:rPr>
        <w:t>¿Cómo evalúas la colaboración y el trabajo en equipo durante esta fase?</w:t>
      </w:r>
    </w:p>
    <w:p>
      <w:r>
        <w:rPr>
          <w:sz w:val="20"/>
        </w:rPr>
        <w:t>Evalúo la colaboración como adecuada en cuanto a claridad de roles: desde el inicio quedó definido que yo asumiría la dirección técnica, la base de datos, el mapa 3D y la API de enrolamiento, mientras que Christofer se haría cargo de la aplicación de escritorio y Pablo del resto de la interfaz web y la contenerización. Esta claridad de roles facilitó que cada integrante supiera exactamente qué le correspondía. Como equipo, aún tenemos pendiente equilibrar mejor la carga de trabajo, dado que actualmente concentro varias de las áreas más complejas.</w:t>
      </w:r>
    </w:p>
    <w:p>
      <w:r>
        <w:rPr>
          <w:b/>
          <w:color w:val="1F3A66"/>
          <w:sz w:val="24"/>
        </w:rPr>
        <w:t>¿Qué compromisos personales asumes para la Fase 2, a partir de esta autoevaluación?</w:t>
      </w:r>
    </w:p>
    <w:p>
      <w:r>
        <w:rPr>
          <w:sz w:val="20"/>
        </w:rPr>
        <w:t>Me comprometo a completar la implementación total de la base de datos con datos reales durante las primeras semanas de la Fase 2, a extender el mapa interactivo a todos los pisos del campus, y a delegar de forma más temprana tareas que no requieran necesariamente mi participación directa, para lograr una distribución de carga más equilibrada dentro del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